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УЧАСТНИКА ЗАКУПКИ</w:t>
      </w:r>
    </w:p>
    <w:p>
      <w:pPr>
        <w:jc w:val="center"/>
      </w:pPr>
      <w:r>
        <w:rPr>
          <w:i/>
          <w:color w:val="555555"/>
          <w:sz w:val="18"/>
        </w:rPr>
        <w:t>Приложение № 1 к закупочной (тендерной) документации. Заполняется участником.</w:t>
      </w:r>
    </w:p>
    <w:p>
      <w:pPr>
        <w:spacing w:before="200"/>
      </w:pPr>
      <w:r>
        <w:rPr>
          <w:b/>
          <w:sz w:val="24"/>
        </w:rPr>
        <w:t>1. Сведения о закупке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Номер закупки (извещения)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Наименование (предмет) закупки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Способ закупки</w:t>
            </w:r>
          </w:p>
        </w:tc>
        <w:tc>
          <w:tcPr>
            <w:tcW w:type="dxa" w:w="5386"/>
          </w:tcPr>
          <w:p/>
        </w:tc>
      </w:tr>
    </w:tbl>
    <w:p>
      <w:pPr>
        <w:spacing w:before="200"/>
      </w:pPr>
      <w:r>
        <w:rPr>
          <w:b/>
          <w:sz w:val="24"/>
        </w:rPr>
        <w:t>2. Сведения об участнике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Полное наименование организации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Сокращённое наименование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ИНН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КПП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ОГРН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Основной вид деятельности (ОКВЭД)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Система налогообложения / плательщик НДС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Юридический адрес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Почтовый адрес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Адрес электронной почты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Сайт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Среднесписочная численность работников</w:t>
            </w:r>
          </w:p>
        </w:tc>
        <w:tc>
          <w:tcPr>
            <w:tcW w:type="dxa" w:w="5386"/>
          </w:tcPr>
          <w:p/>
        </w:tc>
      </w:tr>
    </w:tbl>
    <w:p>
      <w:pPr>
        <w:spacing w:before="200"/>
      </w:pPr>
      <w:r>
        <w:rPr>
          <w:b/>
          <w:sz w:val="24"/>
        </w:rPr>
        <w:t>3. Банковские реквизиты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Наименование банка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Расчётный счёт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Корреспондентский счёт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БИК</w:t>
            </w:r>
          </w:p>
        </w:tc>
        <w:tc>
          <w:tcPr>
            <w:tcW w:type="dxa" w:w="5386"/>
          </w:tcPr>
          <w:p/>
        </w:tc>
      </w:tr>
    </w:tbl>
    <w:p>
      <w:pPr>
        <w:spacing w:before="200"/>
      </w:pPr>
      <w:r>
        <w:rPr>
          <w:b/>
          <w:sz w:val="24"/>
        </w:rPr>
        <w:t>4. Лицо, имеющее право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Фамилия, имя, отчество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Действует на основании</w:t>
            </w:r>
          </w:p>
        </w:tc>
        <w:tc>
          <w:tcPr>
            <w:tcW w:type="dxa" w:w="5386"/>
          </w:tcPr>
          <w:p/>
        </w:tc>
      </w:tr>
    </w:tbl>
    <w:p>
      <w:pPr>
        <w:spacing w:before="200"/>
      </w:pPr>
      <w:r>
        <w:rPr>
          <w:b/>
          <w:sz w:val="24"/>
        </w:rPr>
        <w:t>5. Контактное лицо по заявке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Фамилия, имя, отчество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Адрес электронной почты</w:t>
            </w:r>
          </w:p>
        </w:tc>
        <w:tc>
          <w:tcPr>
            <w:tcW w:type="dxa" w:w="5386"/>
          </w:tcPr>
          <w:p/>
        </w:tc>
      </w:tr>
    </w:tbl>
    <w:p>
      <w:pPr>
        <w:spacing w:before="200"/>
      </w:pPr>
      <w:r>
        <w:rPr>
          <w:b/>
          <w:sz w:val="24"/>
        </w:rPr>
        <w:t>6. Предложение участника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Цена предложения, с учётом НДС, руб.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в том числе НДС, руб.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Срок выполнения работ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Опыт выполнения аналогичных работ (кратко)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4252"/>
            <w:shd w:val="clear" w:color="auto" w:fill="EAEFF5"/>
          </w:tcPr>
          <w:p>
            <w:r>
              <w:rPr>
                <w:b/>
              </w:rPr>
              <w:t>Размер обеспечения исполнения договора, %</w:t>
            </w:r>
          </w:p>
        </w:tc>
        <w:tc>
          <w:tcPr>
            <w:tcW w:type="dxa" w:w="5386"/>
          </w:tcPr>
          <w:p/>
        </w:tc>
      </w:tr>
    </w:tbl>
    <w:p/>
    <w:p>
      <w:r>
        <w:rPr>
          <w:i/>
        </w:rPr>
        <w:t>Настоящим участник подтверждает достоверность представленных сведений и согласие с условиями закупочной документации.</w:t>
      </w:r>
    </w:p>
    <w:p/>
    <w:p>
      <w:r>
        <w:t>Дата заполнения: «____» ____________ 20__ г.        Подпись: ______________ / ______________________ /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